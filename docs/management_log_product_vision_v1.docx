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B88"/>
          <w:sz w:val="20"/>
        </w:rPr>
        <w:t>PRODUCT VISION · V1</w:t>
      </w:r>
    </w:p>
    <w:p>
      <w:pPr>
        <w:pStyle w:val="Title"/>
      </w:pPr>
      <w:r>
        <w:t>Management Log &amp; Planning</w:t>
      </w:r>
    </w:p>
    <w:p>
      <w:pPr>
        <w:pStyle w:val="Subtitle"/>
      </w:pPr>
      <w:r>
        <w:t>Персональная система управленческого контекста, решений и планирования</w:t>
      </w:r>
    </w:p>
    <w:p>
      <w:pPr>
        <w:pStyle w:val="Callout"/>
        <w:keepLines/>
        <w:shd w:fill="EAF1F7"/>
      </w:pPr>
      <w:r>
        <w:rPr>
          <w:b/>
          <w:color w:val="2E5B88"/>
        </w:rPr>
        <w:t xml:space="preserve">Стратегия: </w:t>
      </w:r>
      <w:r>
        <w:t>Сначала — быстрый журнал, который реально используется каждый день. Затем — задачи, проектные деревья, общий приоритет команды и периодические обзоры.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E5B8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Документ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E5B8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E5B8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E5B8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Основной пользователь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Vision + поэтапный roadmap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Рабочий черновик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24 августа 2026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Engineering Manager</w:t>
            </w:r>
          </w:p>
        </w:tc>
      </w:tr>
    </w:tbl>
    <w:p>
      <w:pPr>
        <w:spacing w:after="20"/>
      </w:pPr>
    </w:p>
    <w:p>
      <w:pPr>
        <w:pStyle w:val="Heading1"/>
      </w:pPr>
      <w:r>
        <w:t>Коротко</w:t>
      </w:r>
    </w:p>
    <w:p>
      <w:r>
        <w:t>Продукт должен заменить разрозненные заметки о решениях, вопросах и поручениях единым контекстным журналом. Запись создается быстро обычным текстом; @упоминания связывают ее с людьми, #упоминания — с проектами. Затем тот же набор данных можно рассматривать по времени, человеку, проекту и типу записи, а позднее использовать как основу для планирования работы команды.</w:t>
      </w:r>
    </w:p>
    <w:p>
      <w:pPr>
        <w:pStyle w:val="Heading2"/>
      </w:pPr>
      <w:r>
        <w:t>Что будет считаться успехом</w:t>
      </w:r>
    </w:p>
    <w:p>
      <w:pPr>
        <w:pStyle w:val="ListBullet"/>
        <w:spacing w:after="60"/>
      </w:pPr>
      <w:r>
        <w:t>Запись управленческого события занимает не больше 30 секунд.</w:t>
      </w:r>
    </w:p>
    <w:p>
      <w:pPr>
        <w:pStyle w:val="ListBullet"/>
        <w:spacing w:after="60"/>
      </w:pPr>
      <w:r>
        <w:t>Через неделю можно восстановить: что решили, с кем, по какому проекту и на основании каких источников.</w:t>
      </w:r>
    </w:p>
    <w:p>
      <w:pPr>
        <w:pStyle w:val="ListBullet"/>
        <w:spacing w:after="60"/>
      </w:pPr>
      <w:r>
        <w:t>Система доступна с нескольких компьютеров и не зависит от browser storage.</w:t>
      </w:r>
    </w:p>
    <w:p>
      <w:pPr>
        <w:pStyle w:val="ListBullet"/>
        <w:spacing w:after="60"/>
      </w:pPr>
      <w:r>
        <w:t>Каждый релиз дает законченный сценарий, который можно использовать и оценить до следующей итерации.</w:t>
      </w:r>
    </w:p>
    <w:p>
      <w:pPr>
        <w:pStyle w:val="Heading1"/>
      </w:pPr>
      <w:r>
        <w:t>1. Проблема и продуктовая гипотеза</w:t>
      </w:r>
    </w:p>
    <w:p>
      <w:r>
        <w:t>У управленческих решений короткий срок жизни в памяти: контекст остается в Slack, Jira, документах и личных заметках. Позже трудно понять не только итог, но и почему он возник, кто участвовал и какой следующий шаг ожидался. Отдельный таск-трекер не решает эту проблему: он хранит работу, но плохо хранит управленческий нарратив.</w:t>
      </w:r>
    </w:p>
    <w:p>
      <w:pPr>
        <w:pStyle w:val="Callout"/>
        <w:keepLines/>
        <w:shd w:fill="EAF1F7"/>
      </w:pPr>
      <w:r>
        <w:rPr>
          <w:b/>
          <w:color w:val="2E5B88"/>
        </w:rPr>
        <w:t xml:space="preserve">Гипотеза: </w:t>
      </w:r>
      <w:r>
        <w:t>Если дать пользователю чрезвычайно быстрый журнал с семантическими ссылками на людей и проекты, он накопит надежную базу контекста. На этой базе можно постепенно построить задачи, планирование и обзоры без повторного ввода данных.</w:t>
      </w:r>
    </w:p>
    <w:p>
      <w:pPr>
        <w:pStyle w:val="Heading2"/>
      </w:pPr>
      <w:r>
        <w:t>Целевой пользователь</w:t>
      </w:r>
    </w:p>
    <w:p>
      <w:r>
        <w:t>На первом этапе — один конкретный Engineering Manager. Мультиарендность, публичная регистрация и командное редактирование не нужны. Однако серверная модель и идентификаторы не должны блокировать будущий переход к нескольким пользователям.</w:t>
      </w:r>
    </w:p>
    <w:p>
      <w:pPr>
        <w:pStyle w:val="Heading2"/>
      </w:pPr>
      <w:r>
        <w:t>Основные принципы</w:t>
      </w:r>
    </w:p>
    <w:p>
      <w:pPr>
        <w:pStyle w:val="ListBullet"/>
        <w:spacing w:after="60"/>
      </w:pPr>
      <w:r>
        <w:t>Capture first: скорость записи важнее полноты полей.</w:t>
      </w:r>
    </w:p>
    <w:p>
      <w:pPr>
        <w:pStyle w:val="ListBullet"/>
        <w:spacing w:after="60"/>
      </w:pPr>
      <w:r>
        <w:t>Одна сущность — несколько представлений: не копировать записи для daily/weekly/monthly.</w:t>
      </w:r>
    </w:p>
    <w:p>
      <w:pPr>
        <w:pStyle w:val="ListBullet"/>
        <w:spacing w:after="60"/>
      </w:pPr>
      <w:r>
        <w:t>Контекст через связи: человек, проект, задача и источник — отдельные сущности, а не только текст.</w:t>
      </w:r>
    </w:p>
    <w:p>
      <w:pPr>
        <w:pStyle w:val="ListBullet"/>
        <w:spacing w:after="60"/>
      </w:pPr>
      <w:r>
        <w:t>Progressive disclosure: редкие поля спрятаны, ежедневный интерфейс остается простым.</w:t>
      </w:r>
    </w:p>
    <w:p>
      <w:pPr>
        <w:pStyle w:val="ListBullet"/>
        <w:spacing w:after="60"/>
      </w:pPr>
      <w:r>
        <w:t>Инкрементальность: каждая версия полностью тестируема и полезна сама по себе.</w:t>
      </w:r>
    </w:p>
    <w:p>
      <w:pPr>
        <w:pStyle w:val="ListBullet"/>
        <w:spacing w:after="60"/>
      </w:pPr>
      <w:r>
        <w:t>Jira и Slack сначала остаются источниками; продукт хранит ссылки, а не пытается заменить интеграции.</w:t>
      </w:r>
    </w:p>
    <w:p>
      <w:pPr>
        <w:pStyle w:val="Heading1"/>
      </w:pPr>
      <w:r>
        <w:t>2. Язык продукта и доменная модель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E5B8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Термин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E5B8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Определение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Log entry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Атомарная запись о событии. Тип: decision, task или question.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Decision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Зафиксированное решение и его контекст.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Task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Действие, которое нужно выполнить; может иметь исполнителя, срок и внешнюю ссылку.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Question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Открытый вопрос без обязательного немедленного действия.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Person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Человек, выбираемый через @mention.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Project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Контекст работы, выбираемый через #mention.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Source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Именованная ссылка на Slack, Jira, документ или иной материал.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Work item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Универсальная задача планирования. Log entry типа Task автоматически создаёт связанный Work Item.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Team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Набор проектов и людей, для которого строится общий приоритет.</w:t>
            </w:r>
          </w:p>
        </w:tc>
      </w:tr>
    </w:tbl>
    <w:p>
      <w:pPr>
        <w:spacing w:after="20"/>
      </w:pPr>
    </w:p>
    <w:p>
      <w:pPr>
        <w:pStyle w:val="Heading2"/>
      </w:pPr>
      <w:r>
        <w:t>Правила упоминаний</w:t>
      </w:r>
    </w:p>
    <w:p>
      <w:pPr>
        <w:pStyle w:val="ListBullet"/>
        <w:spacing w:after="60"/>
      </w:pPr>
      <w:r>
        <w:t>@romаn вставляет структурированную ссылку на Person, но в тексте остается читаемое отображаемое имя.</w:t>
      </w:r>
    </w:p>
    <w:p>
      <w:pPr>
        <w:pStyle w:val="ListBullet"/>
        <w:spacing w:after="60"/>
      </w:pPr>
      <w:r>
        <w:t>#analytics вставляет ссылку на Project.</w:t>
      </w:r>
    </w:p>
    <w:p>
      <w:pPr>
        <w:pStyle w:val="ListBullet"/>
        <w:spacing w:after="60"/>
      </w:pPr>
      <w:r>
        <w:t>Autocomplete ищет по имени и alias; создание новой сущности из composer — отдельное явное действие.</w:t>
      </w:r>
    </w:p>
    <w:p>
      <w:pPr>
        <w:pStyle w:val="ListBullet"/>
        <w:spacing w:after="60"/>
      </w:pPr>
      <w:r>
        <w:t>После сохранения связь хранится по immutable ID. Переименование человека или проекта не ломает старые записи.</w:t>
      </w:r>
    </w:p>
    <w:p>
      <w:pPr>
        <w:pStyle w:val="ListBullet"/>
        <w:spacing w:after="60"/>
      </w:pPr>
      <w:r>
        <w:t>Неизвестное @слово или #слово нельзя молча считать связью: пользователь выбирает существующий объект или создает новый.</w:t>
      </w:r>
    </w:p>
    <w:p>
      <w:pPr>
        <w:pStyle w:val="Heading2"/>
      </w:pPr>
      <w:r>
        <w:t>Типы логов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E5B8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E5B8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Обязательное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E5B8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Опциональное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E5B8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Особое поведение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Decision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Текст, дата/время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Люди, проекты, sources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Отображается во всех периодических обзорах.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Task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Текст, дата/время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Assignee, due date, status, sources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В MVP — запись лога; полноценное планирование появится позже.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Question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Текст, дата/время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Люди, проекты, sources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Имеет open/resolved; может позднее ссылаться на task/decision.</w:t>
            </w:r>
          </w:p>
        </w:tc>
      </w:tr>
    </w:tbl>
    <w:p>
      <w:pPr>
        <w:spacing w:after="20"/>
      </w:pPr>
    </w:p>
    <w:p>
      <w:pPr>
        <w:pStyle w:val="Heading1"/>
      </w:pPr>
      <w:r>
        <w:t>3. Целевые пользовательские сценарии</w:t>
      </w:r>
    </w:p>
    <w:p>
      <w:pPr>
        <w:pStyle w:val="Heading2"/>
      </w:pPr>
      <w:r>
        <w:t>Быстро зафиксировать</w:t>
      </w:r>
    </w:p>
    <w:p>
      <w:r>
        <w:t>После разговора пользователь вводит: «Решили перенести rollout на пятницу @Alex #Approvals», выбирает тип Decision, добавляет ссылку на Slack и сохраняет.</w:t>
      </w:r>
    </w:p>
    <w:p>
      <w:pPr>
        <w:pStyle w:val="Heading2"/>
      </w:pPr>
      <w:r>
        <w:t>Восстановить контекст человека</w:t>
      </w:r>
    </w:p>
    <w:p>
      <w:r>
        <w:t>Открывает @Alex и видит связанные decisions, tasks и questions в обратной хронологии с фильтрами по проекту и периоду.</w:t>
      </w:r>
    </w:p>
    <w:p>
      <w:pPr>
        <w:pStyle w:val="Heading2"/>
      </w:pPr>
      <w:r>
        <w:t>Восстановить контекст проекта</w:t>
      </w:r>
    </w:p>
    <w:p>
      <w:r>
        <w:t>Открывает #Approvals и видит журнал проекта, открытые вопросы, связанные задачи и источники.</w:t>
      </w:r>
    </w:p>
    <w:p>
      <w:pPr>
        <w:pStyle w:val="Heading2"/>
      </w:pPr>
      <w:r>
        <w:t>Подготовить PBR</w:t>
      </w:r>
    </w:p>
    <w:p>
      <w:r>
        <w:t>Выбирает проекты команды, видит единый приоритет задач и отмечает ближайшие задачи как кандидаты на PBR; становится видно, где нужен design draft.</w:t>
      </w:r>
    </w:p>
    <w:p>
      <w:pPr>
        <w:pStyle w:val="Heading2"/>
      </w:pPr>
      <w:r>
        <w:t>Сделать обзор периода</w:t>
      </w:r>
    </w:p>
    <w:p>
      <w:r>
        <w:t>Daily показывает хронологию; weekly группирует записи по проектам; monthly/quarterly показывает ключевые решения и изменение task scope.</w:t>
      </w:r>
    </w:p>
    <w:p>
      <w:pPr>
        <w:pStyle w:val="Heading1"/>
      </w:pPr>
      <w:r>
        <w:t>4. Границы MVP</w:t>
      </w:r>
    </w:p>
    <w:p>
      <w:pPr>
        <w:pStyle w:val="Callout"/>
        <w:keepLines/>
        <w:shd w:fill="EAF1F7"/>
      </w:pPr>
      <w:r>
        <w:rPr>
          <w:b/>
          <w:color w:val="2E5B88"/>
        </w:rPr>
        <w:t xml:space="preserve">MVP: </w:t>
      </w:r>
      <w:r>
        <w:t>MVP — не task manager. Это надежный серверный журнал для одного пользователя с людьми, проектами, источниками и фильтрацией.</w:t>
      </w:r>
    </w:p>
    <w:p>
      <w:pPr>
        <w:pStyle w:val="Heading2"/>
      </w:pPr>
      <w:r>
        <w:t>Входит</w:t>
      </w:r>
    </w:p>
    <w:p>
      <w:pPr>
        <w:pStyle w:val="ListBullet"/>
        <w:spacing w:after="60"/>
      </w:pPr>
      <w:r>
        <w:t>Один пользователь; на этапе тестовых данных приложение работает без login.</w:t>
      </w:r>
    </w:p>
    <w:p>
      <w:pPr>
        <w:pStyle w:val="ListBullet"/>
        <w:spacing w:after="60"/>
      </w:pPr>
      <w:r>
        <w:t>CRUD для людей и проектов.</w:t>
      </w:r>
    </w:p>
    <w:p>
      <w:pPr>
        <w:pStyle w:val="ListBullet"/>
        <w:spacing w:after="60"/>
      </w:pPr>
      <w:r>
        <w:t>Создание, редактирование и удаление Decision / Task / Question.</w:t>
      </w:r>
    </w:p>
    <w:p>
      <w:pPr>
        <w:pStyle w:val="ListBullet"/>
        <w:spacing w:after="60"/>
      </w:pPr>
      <w:r>
        <w:t>@people и #projects в composer с autocomplete и структурированными связями.</w:t>
      </w:r>
    </w:p>
    <w:p>
      <w:pPr>
        <w:pStyle w:val="ListBullet"/>
        <w:spacing w:after="60"/>
      </w:pPr>
      <w:r>
        <w:t>Несколько source-ссылок с label и URL.</w:t>
      </w:r>
    </w:p>
    <w:p>
      <w:pPr>
        <w:pStyle w:val="ListBullet"/>
        <w:spacing w:after="60"/>
      </w:pPr>
      <w:r>
        <w:t>All logs: обратная хронология, пагинация, фильтры по типу, человеку, проекту и диапазону дат.</w:t>
      </w:r>
    </w:p>
    <w:p>
      <w:pPr>
        <w:pStyle w:val="ListBullet"/>
        <w:spacing w:after="60"/>
      </w:pPr>
      <w:r>
        <w:t>Страницы человека и проекта на основе тех же записей.</w:t>
      </w:r>
    </w:p>
    <w:p>
      <w:pPr>
        <w:pStyle w:val="ListBullet"/>
        <w:spacing w:after="60"/>
      </w:pPr>
      <w:r>
        <w:t>Серверная БД, резервное копирование и развертывание через HTTPS на выделенной машине.</w:t>
      </w:r>
    </w:p>
    <w:p>
      <w:pPr>
        <w:pStyle w:val="ListBullet"/>
        <w:spacing w:after="60"/>
      </w:pPr>
      <w:r>
        <w:t>Базовые empty/error/loading states и пригодность на desktop.</w:t>
      </w:r>
    </w:p>
    <w:p>
      <w:pPr>
        <w:pStyle w:val="Heading2"/>
      </w:pPr>
      <w:r>
        <w:t>Не входит</w:t>
      </w:r>
    </w:p>
    <w:p>
      <w:pPr>
        <w:pStyle w:val="ListBullet"/>
        <w:spacing w:after="60"/>
      </w:pPr>
      <w:r>
        <w:t>Иерархия work items, спринты и cross-project priority.</w:t>
      </w:r>
    </w:p>
    <w:p>
      <w:pPr>
        <w:pStyle w:val="ListBullet"/>
        <w:spacing w:after="60"/>
      </w:pPr>
      <w:r>
        <w:t>Daily/weekly/monthly/quarterly агрегации как отдельные UI-режимы.</w:t>
      </w:r>
    </w:p>
    <w:p>
      <w:pPr>
        <w:pStyle w:val="ListBullet"/>
        <w:spacing w:after="60"/>
      </w:pPr>
      <w:r>
        <w:t>Автоматические reminders и уведомления.</w:t>
      </w:r>
    </w:p>
    <w:p>
      <w:pPr>
        <w:pStyle w:val="ListBullet"/>
        <w:spacing w:after="60"/>
      </w:pPr>
      <w:r>
        <w:t>Синхронизация через Slack/Jira API.</w:t>
      </w:r>
    </w:p>
    <w:p>
      <w:pPr>
        <w:pStyle w:val="ListBullet"/>
        <w:spacing w:after="60"/>
      </w:pPr>
      <w:r>
        <w:t>Несколько пользователей, роли, совместное редактирование.</w:t>
      </w:r>
    </w:p>
    <w:p>
      <w:pPr>
        <w:pStyle w:val="ListBullet"/>
        <w:spacing w:after="60"/>
      </w:pPr>
      <w:r>
        <w:t>Полнотекстовый поиск, attachments, AI summaries и mobile app.</w:t>
      </w:r>
    </w:p>
    <w:p>
      <w:pPr>
        <w:pStyle w:val="Heading2"/>
      </w:pPr>
      <w:r>
        <w:t>MVP: критерии результата</w:t>
      </w:r>
    </w:p>
    <w:p>
      <w:pPr>
        <w:pStyle w:val="ListNumber"/>
        <w:spacing w:after="60"/>
      </w:pPr>
      <w:r>
        <w:t>Можно открыть URL на двух компьютерах, войти и увидеть одинаковые данные.</w:t>
      </w:r>
    </w:p>
    <w:p>
      <w:pPr>
        <w:pStyle w:val="ListNumber"/>
        <w:spacing w:after="60"/>
      </w:pPr>
      <w:r>
        <w:t>Можно создать запись со связями, перезагрузить страницу и убедиться, что текст, mentions и sources сохранены.</w:t>
      </w:r>
    </w:p>
    <w:p>
      <w:pPr>
        <w:pStyle w:val="ListNumber"/>
        <w:spacing w:after="60"/>
      </w:pPr>
      <w:r>
        <w:t>Фильтры дают предсказуемое пересечение условий, URL фильтра можно скопировать.</w:t>
      </w:r>
    </w:p>
    <w:p>
      <w:pPr>
        <w:pStyle w:val="ListNumber"/>
        <w:spacing w:after="60"/>
      </w:pPr>
      <w:r>
        <w:t>Удаление требует подтверждения; запись исчезает из всех представлений.</w:t>
      </w:r>
    </w:p>
    <w:p>
      <w:pPr>
        <w:pStyle w:val="ListNumber"/>
        <w:spacing w:after="60"/>
      </w:pPr>
      <w:r>
        <w:t>После восстановления резервной копии контрольные записи доступны.</w:t>
      </w:r>
    </w:p>
    <w:p>
      <w:pPr>
        <w:pStyle w:val="Heading1"/>
      </w:pPr>
      <w:r>
        <w:t>5. Рекомендуемая техническая основа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E5B8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Слой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E5B8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Рекомендация</w:t>
            </w:r>
          </w:p>
        </w:tc>
        <w:tc>
          <w:tcPr>
            <w:tcW w:type="dxa" w:w="4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E5B8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Почему сейчас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Frontend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React + TypeScript + Vite + Tailwind</w:t>
            </w:r>
          </w:p>
        </w:tc>
        <w:tc>
          <w:tcPr>
            <w:tcW w:type="dxa" w:w="4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Простой SPA, быстрый dev loop, знакомый стек.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Backend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Node.js + TypeScript + Fastify</w:t>
            </w:r>
          </w:p>
        </w:tc>
        <w:tc>
          <w:tcPr>
            <w:tcW w:type="dxa" w:w="4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Небольшой API, schema validation, понятная эксплуатация.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Database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PostgreSQL</w:t>
            </w:r>
          </w:p>
        </w:tc>
        <w:tc>
          <w:tcPr>
            <w:tcW w:type="dxa" w:w="4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Надежные связи, фильтры, миграции и путь к нескольким пользователям.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ORM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Drizzle ORM</w:t>
            </w:r>
          </w:p>
        </w:tc>
        <w:tc>
          <w:tcPr>
            <w:tcW w:type="dxa" w:w="4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Прозрачная SQL-модель и типизация без тяжелой абстракции.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Access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Без login на тестовых данных; позже allowlist статического IP</w:t>
            </w:r>
          </w:p>
        </w:tc>
        <w:tc>
          <w:tcPr>
            <w:tcW w:type="dxa" w:w="4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Минимальная сложность сейчас; реальные данные не вводятся до ограничения по IP.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Deployment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Docker Compose + Caddy reverse proxy</w:t>
            </w:r>
          </w:p>
        </w:tc>
        <w:tc>
          <w:tcPr>
            <w:tcW w:type="dxa" w:w="4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Автоматический HTTPS, воспроизводимый запуск и простой backup.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Tests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Vitest + Testing Library + Playwright</w:t>
            </w:r>
          </w:p>
        </w:tc>
        <w:tc>
          <w:tcPr>
            <w:tcW w:type="dxa" w:w="4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Unit/interaction/e2e на критических потоках.</w:t>
            </w:r>
          </w:p>
        </w:tc>
      </w:tr>
    </w:tbl>
    <w:p>
      <w:pPr>
        <w:spacing w:after="20"/>
      </w:pPr>
    </w:p>
    <w:p>
      <w:pPr>
        <w:pStyle w:val="Heading2"/>
      </w:pPr>
      <w:r>
        <w:t>Архитектурные решения</w:t>
      </w:r>
    </w:p>
    <w:p>
      <w:pPr>
        <w:pStyle w:val="ListBullet"/>
        <w:spacing w:after="60"/>
      </w:pPr>
      <w:r>
        <w:t>Монорепозиторий: apps/web, apps/api, packages/domain, packages/ui, packages/config.</w:t>
      </w:r>
    </w:p>
    <w:p>
      <w:pPr>
        <w:pStyle w:val="ListBullet"/>
        <w:spacing w:after="60"/>
      </w:pPr>
      <w:r>
        <w:t>REST API достаточно; ресурсы: /logs, /people, /projects, /sources, /auth.</w:t>
      </w:r>
    </w:p>
    <w:p>
      <w:pPr>
        <w:pStyle w:val="ListBullet"/>
        <w:spacing w:after="60"/>
      </w:pPr>
      <w:r>
        <w:t>Время хранить в UTC, отображать в timezone пользователя (первоначально Europe/Tallinn).</w:t>
      </w:r>
    </w:p>
    <w:p>
      <w:pPr>
        <w:pStyle w:val="ListBullet"/>
        <w:spacing w:after="60"/>
      </w:pPr>
      <w:r>
        <w:t>Все таблицы получают UUID, created_at, updated_at; удаление доменных сущностей лучше soft-delete, log entry — подтвержденное hard delete или archive (выбрать в реализации MVP).</w:t>
      </w:r>
    </w:p>
    <w:p>
      <w:pPr>
        <w:pStyle w:val="ListBullet"/>
        <w:spacing w:after="60"/>
      </w:pPr>
      <w:r>
        <w:t>Упоминания хранить в join tables log_people и log_projects. Текст отдельно; ranges/tokens можно хранить как editor JSON. Не извлекать связи заново только regex-ом при чтении.</w:t>
      </w:r>
    </w:p>
    <w:p>
      <w:pPr>
        <w:pStyle w:val="ListBullet"/>
        <w:spacing w:after="60"/>
      </w:pPr>
      <w:r>
        <w:t>Sources: id, log_id, label, url, kind. Kind определяется пользователем или безопасно выводится из hostname.</w:t>
      </w:r>
    </w:p>
    <w:p>
      <w:pPr>
        <w:pStyle w:val="ListBullet"/>
        <w:spacing w:after="60"/>
      </w:pPr>
      <w:r>
        <w:t>Schema migrations выполняются автоматически перед стартом API, но deployment прекращается при ошибке миграции.</w:t>
      </w:r>
    </w:p>
    <w:p>
      <w:pPr>
        <w:pStyle w:val="Heading2"/>
      </w:pPr>
      <w:r>
        <w:t>Минимальная схема данных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E5B8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Сущность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E5B8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Ключевые поля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users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id, email, password_hash, timezone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people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id, display_name, alias, active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projects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id, name, slug, status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log_entries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id, author_id, type, content_text, content_json, occurred_at, status, assignee_person_id, due_at, created_at, updated_at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log_people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log_id, person_id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log_projects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log_id, project_id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sources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id, log_id, label, url, kind</w:t>
            </w:r>
          </w:p>
        </w:tc>
      </w:tr>
    </w:tbl>
    <w:p>
      <w:pPr>
        <w:spacing w:after="20"/>
      </w:pPr>
    </w:p>
    <w:p>
      <w:pPr>
        <w:pStyle w:val="Callout"/>
        <w:keepLines/>
        <w:shd w:fill="EAF1F7"/>
      </w:pPr>
      <w:r>
        <w:rPr>
          <w:b/>
          <w:color w:val="2E5B88"/>
        </w:rPr>
        <w:t xml:space="preserve">Уточнение про приоритет: </w:t>
      </w:r>
      <w:r>
        <w:t>Float priority не стоит делать публичным контрактом. Для drag-and-drop использовать rank/position с fractional indexing (например, строковый rank) и периодической ребалансировкой. UI показывает порядок, а не число. Это сохраняет идею вставки между задачами без накопления ошибок float.</w:t>
      </w:r>
    </w:p>
    <w:p>
      <w:pPr>
        <w:pStyle w:val="Heading2"/>
      </w:pPr>
      <w:r>
        <w:t>Развертывание на выделенной машине</w:t>
      </w:r>
    </w:p>
    <w:p>
      <w:pPr>
        <w:pStyle w:val="ListBullet"/>
        <w:spacing w:after="60"/>
      </w:pPr>
      <w:r>
        <w:t>DNS A/AAAA record указывает домен на выделенный IP. Не рекомендуется публиковать сервис только по IP: HTTPS и cookies проще и безопаснее с доменом.</w:t>
      </w:r>
    </w:p>
    <w:p>
      <w:pPr>
        <w:pStyle w:val="ListBullet"/>
        <w:spacing w:after="60"/>
      </w:pPr>
      <w:r>
        <w:t>Caddy принимает 80/443, выпускает TLS-сертификат и проксирует /api к backend, остальные запросы — к frontend.</w:t>
      </w:r>
    </w:p>
    <w:p>
      <w:pPr>
        <w:pStyle w:val="ListBullet"/>
        <w:spacing w:after="60"/>
      </w:pPr>
      <w:r>
        <w:t>PostgreSQL не публикует порт наружу; доступен только во внутренней Docker network.</w:t>
      </w:r>
    </w:p>
    <w:p>
      <w:pPr>
        <w:pStyle w:val="ListBullet"/>
        <w:spacing w:after="60"/>
      </w:pPr>
      <w:r>
        <w:t>Firewall разрешает SSH, HTTP и HTTPS; SSH — по ключам, парольный вход отключен.</w:t>
      </w:r>
    </w:p>
    <w:p>
      <w:pPr>
        <w:pStyle w:val="ListBullet"/>
        <w:spacing w:after="60"/>
      </w:pPr>
      <w:r>
        <w:t>Ежедневный pg_dump сохраняется вне контейнера; минимум одна копия уходит на другую машину/хранилище. Раз в месяц проверяется restore.</w:t>
      </w:r>
    </w:p>
    <w:p>
      <w:pPr>
        <w:pStyle w:val="ListBullet"/>
        <w:spacing w:after="60"/>
      </w:pPr>
      <w:r>
        <w:t>Секреты лежат в server env-файле вне Git. Логи не должны содержать пароль, session token или полный текст чувствительных записей.</w:t>
      </w:r>
    </w:p>
    <w:p>
      <w:pPr>
        <w:pStyle w:val="Heading1"/>
      </w:pPr>
      <w:r>
        <w:t>6. План поставки: законченные этапы</w:t>
      </w:r>
    </w:p>
    <w:p>
      <w:r>
        <w:t>Каждый этап завершается deployable-версией. Следующий этап начинается только после короткого периода реального использования и фиксации проблем.</w:t>
      </w:r>
    </w:p>
    <w:p>
      <w:pPr>
        <w:pStyle w:val="Heading2"/>
      </w:pPr>
      <w:r>
        <w:t>Этап 0 — каркас и тестовый доступ</w:t>
      </w:r>
    </w:p>
    <w:p>
      <w:pPr>
        <w:pStyle w:val="Callout"/>
        <w:keepLines/>
        <w:shd w:fill="EAF1F7"/>
      </w:pPr>
      <w:r>
        <w:rPr>
          <w:b/>
          <w:color w:val="2E5B88"/>
        </w:rPr>
        <w:t xml:space="preserve">Результат релиза: </w:t>
      </w:r>
      <w:r>
        <w:t>Пустое приложение доступно по HTTPS без login, работает только с тестовыми данными и готово к миграциям.</w:t>
      </w:r>
    </w:p>
    <w:p>
      <w:pPr>
        <w:pStyle w:val="Heading3"/>
      </w:pPr>
      <w:r>
        <w:t>Зачем</w:t>
      </w:r>
    </w:p>
    <w:p>
      <w:r>
        <w:t>Убрать инфраструктурный риск до накопления данных и создать воспроизводимый deployment.</w:t>
      </w:r>
    </w:p>
    <w:p>
      <w:pPr>
        <w:pStyle w:val="Heading3"/>
      </w:pPr>
      <w:r>
        <w:t>Что сделать</w:t>
      </w:r>
    </w:p>
    <w:p>
      <w:pPr>
        <w:pStyle w:val="ListBullet"/>
        <w:spacing w:after="60"/>
      </w:pPr>
      <w:r>
        <w:t>Создать базовые web/api приложения.</w:t>
      </w:r>
    </w:p>
    <w:p>
      <w:pPr>
        <w:pStyle w:val="ListBullet"/>
        <w:spacing w:after="60"/>
      </w:pPr>
      <w:r>
        <w:t>Поднять PostgreSQL, migrations и health endpoints.</w:t>
      </w:r>
    </w:p>
    <w:p>
      <w:pPr>
        <w:pStyle w:val="ListBullet"/>
        <w:spacing w:after="60"/>
      </w:pPr>
      <w:r>
        <w:t>Явно отключить login для test-data phase.</w:t>
      </w:r>
    </w:p>
    <w:p>
      <w:pPr>
        <w:pStyle w:val="ListBullet"/>
        <w:spacing w:after="60"/>
      </w:pPr>
      <w:r>
        <w:t>Собрать Docker images, Compose и Caddy config.</w:t>
      </w:r>
    </w:p>
    <w:p>
      <w:pPr>
        <w:pStyle w:val="ListBullet"/>
        <w:spacing w:after="60"/>
      </w:pPr>
      <w:r>
        <w:t>Подготовить место для default project в настройках.</w:t>
      </w:r>
    </w:p>
    <w:p>
      <w:pPr>
        <w:pStyle w:val="ListBullet"/>
        <w:spacing w:after="60"/>
      </w:pPr>
      <w:r>
        <w:t>Добавить CI: typecheck, lint, unit tests, build.</w:t>
      </w:r>
    </w:p>
    <w:p>
      <w:pPr>
        <w:pStyle w:val="Heading3"/>
      </w:pPr>
      <w:r>
        <w:t>Не входит</w:t>
      </w:r>
    </w:p>
    <w:p>
      <w:pPr>
        <w:pStyle w:val="ListBullet"/>
        <w:spacing w:after="60"/>
      </w:pPr>
      <w:r>
        <w:t>Логи и доменные экраны.</w:t>
      </w:r>
    </w:p>
    <w:p>
      <w:pPr>
        <w:pStyle w:val="ListBullet"/>
        <w:spacing w:after="60"/>
      </w:pPr>
      <w:r>
        <w:t>Login, password reset, SSO и роли.</w:t>
      </w:r>
    </w:p>
    <w:p>
      <w:pPr>
        <w:pStyle w:val="ListBullet"/>
        <w:spacing w:after="60"/>
      </w:pPr>
      <w:r>
        <w:t>IP allowlist до перехода на реальные данные.</w:t>
      </w:r>
    </w:p>
    <w:p>
      <w:pPr>
        <w:pStyle w:val="Heading3"/>
      </w:pPr>
      <w:r>
        <w:t>Как принять и протестировать</w:t>
      </w:r>
    </w:p>
    <w:p>
      <w:pPr>
        <w:pStyle w:val="ListNumber"/>
        <w:spacing w:after="60"/>
      </w:pPr>
      <w:r>
        <w:t>Открыть HTTP и проверить redirect на HTTPS.</w:t>
      </w:r>
    </w:p>
    <w:p>
      <w:pPr>
        <w:pStyle w:val="ListNumber"/>
        <w:spacing w:after="60"/>
      </w:pPr>
      <w:r>
        <w:t>Проверить /health/live и /health/ready.</w:t>
      </w:r>
    </w:p>
    <w:p>
      <w:pPr>
        <w:pStyle w:val="ListNumber"/>
        <w:spacing w:after="60"/>
      </w:pPr>
      <w:r>
        <w:t>Перезапустить контейнеры и убедиться, что БД и migrations сохраняют состояние.</w:t>
      </w:r>
    </w:p>
    <w:p>
      <w:pPr>
        <w:pStyle w:val="ListNumber"/>
        <w:spacing w:after="60"/>
      </w:pPr>
      <w:r>
        <w:t>Прогнать CI с намеренной ошибкой типов и убедиться, что merge блокируется.</w:t>
      </w:r>
    </w:p>
    <w:p>
      <w:pPr>
        <w:pStyle w:val="Heading2"/>
      </w:pPr>
      <w:r>
        <w:t>Этап 1 — справочники людей и проектов</w:t>
      </w:r>
    </w:p>
    <w:p>
      <w:pPr>
        <w:pStyle w:val="Callout"/>
        <w:keepLines/>
        <w:shd w:fill="EAF1F7"/>
      </w:pPr>
      <w:r>
        <w:rPr>
          <w:b/>
          <w:color w:val="2E5B88"/>
        </w:rPr>
        <w:t xml:space="preserve">Результат релиза: </w:t>
      </w:r>
      <w:r>
        <w:t>Пользователь создает и поддерживает людей и проекты, которые позже используются в mentions.</w:t>
      </w:r>
    </w:p>
    <w:p>
      <w:pPr>
        <w:pStyle w:val="Heading3"/>
      </w:pPr>
      <w:r>
        <w:t>Зачем</w:t>
      </w:r>
    </w:p>
    <w:p>
      <w:r>
        <w:t>Структурированные ссылки должны опираться на стабильные объекты до появления composer.</w:t>
      </w:r>
    </w:p>
    <w:p>
      <w:pPr>
        <w:pStyle w:val="Heading3"/>
      </w:pPr>
      <w:r>
        <w:t>Что сделать</w:t>
      </w:r>
    </w:p>
    <w:p>
      <w:pPr>
        <w:pStyle w:val="ListBullet"/>
        <w:spacing w:after="60"/>
      </w:pPr>
      <w:r>
        <w:t>People list + create/edit/archive; display name и уникальный alias.</w:t>
      </w:r>
    </w:p>
    <w:p>
      <w:pPr>
        <w:pStyle w:val="ListBullet"/>
        <w:spacing w:after="60"/>
      </w:pPr>
      <w:r>
        <w:t>Projects list + create/edit/archive; name, slug, status.</w:t>
      </w:r>
    </w:p>
    <w:p>
      <w:pPr>
        <w:pStyle w:val="ListBullet"/>
        <w:spacing w:after="60"/>
      </w:pPr>
      <w:r>
        <w:t>Проверка коллизий alias/slug без учета регистра.</w:t>
      </w:r>
    </w:p>
    <w:p>
      <w:pPr>
        <w:pStyle w:val="ListBullet"/>
        <w:spacing w:after="60"/>
      </w:pPr>
      <w:r>
        <w:t>Archived items не предлагаются по умолчанию, но старые ссылки остаются читаемыми.</w:t>
      </w:r>
    </w:p>
    <w:p>
      <w:pPr>
        <w:pStyle w:val="Heading3"/>
      </w:pPr>
      <w:r>
        <w:t>Не входит</w:t>
      </w:r>
    </w:p>
    <w:p>
      <w:pPr>
        <w:pStyle w:val="ListBullet"/>
        <w:spacing w:after="60"/>
      </w:pPr>
      <w:r>
        <w:t>Команды и членство.</w:t>
      </w:r>
    </w:p>
    <w:p>
      <w:pPr>
        <w:pStyle w:val="ListBullet"/>
        <w:spacing w:after="60"/>
      </w:pPr>
      <w:r>
        <w:t>Импорт из Slack/Jira.</w:t>
      </w:r>
    </w:p>
    <w:p>
      <w:pPr>
        <w:pStyle w:val="Heading3"/>
      </w:pPr>
      <w:r>
        <w:t>Как принять и протестировать</w:t>
      </w:r>
    </w:p>
    <w:p>
      <w:pPr>
        <w:pStyle w:val="ListNumber"/>
        <w:spacing w:after="60"/>
      </w:pPr>
      <w:r>
        <w:t>Создать двух людей с похожими именами и убедиться, что alias различает их.</w:t>
      </w:r>
    </w:p>
    <w:p>
      <w:pPr>
        <w:pStyle w:val="ListNumber"/>
        <w:spacing w:after="60"/>
      </w:pPr>
      <w:r>
        <w:t>Попробовать создать @Roman и @roman — увидеть понятную ошибку коллизии.</w:t>
      </w:r>
    </w:p>
    <w:p>
      <w:pPr>
        <w:pStyle w:val="ListNumber"/>
        <w:spacing w:after="60"/>
      </w:pPr>
      <w:r>
        <w:t>Архивировать проект: он исчезает из active list, но открывается по прямой ссылке.</w:t>
      </w:r>
    </w:p>
    <w:p>
      <w:pPr>
        <w:pStyle w:val="Heading2"/>
      </w:pPr>
      <w:r>
        <w:t>Этап 2 — MVP composer и журнал</w:t>
      </w:r>
    </w:p>
    <w:p>
      <w:pPr>
        <w:pStyle w:val="Callout"/>
        <w:keepLines/>
        <w:shd w:fill="EAF1F7"/>
      </w:pPr>
      <w:r>
        <w:rPr>
          <w:b/>
          <w:color w:val="2E5B88"/>
        </w:rPr>
        <w:t xml:space="preserve">Результат релиза: </w:t>
      </w:r>
      <w:r>
        <w:t>Можно ежедневно создавать все три типа записей с mentions и sources и видеть единый журнал.</w:t>
      </w:r>
    </w:p>
    <w:p>
      <w:pPr>
        <w:pStyle w:val="Heading3"/>
      </w:pPr>
      <w:r>
        <w:t>Зачем</w:t>
      </w:r>
    </w:p>
    <w:p>
      <w:r>
        <w:t>Это первый продуктовый milestone: начинается накопление настоящего управленческого контекста.</w:t>
      </w:r>
    </w:p>
    <w:p>
      <w:pPr>
        <w:pStyle w:val="Heading3"/>
      </w:pPr>
      <w:r>
        <w:t>Что сделать</w:t>
      </w:r>
    </w:p>
    <w:p>
      <w:pPr>
        <w:pStyle w:val="ListBullet"/>
        <w:spacing w:after="60"/>
      </w:pPr>
      <w:r>
        <w:t>Composer: type selector, text, occurred_at (по умолчанию сейчас), save/cancel.</w:t>
      </w:r>
    </w:p>
    <w:p>
      <w:pPr>
        <w:pStyle w:val="ListBullet"/>
        <w:spacing w:after="60"/>
      </w:pPr>
      <w:r>
        <w:t>Autocomplete для @people и #projects с клавиатурной навигацией.</w:t>
      </w:r>
    </w:p>
    <w:p>
      <w:pPr>
        <w:pStyle w:val="ListBullet"/>
        <w:spacing w:after="60"/>
      </w:pPr>
      <w:r>
        <w:t>Task-поля: assignee, due date, status (unassigned/open/done/cancelled).</w:t>
      </w:r>
    </w:p>
    <w:p>
      <w:pPr>
        <w:pStyle w:val="ListBullet"/>
        <w:spacing w:after="60"/>
      </w:pPr>
      <w:r>
        <w:t>Question status: open/resolved.</w:t>
      </w:r>
    </w:p>
    <w:p>
      <w:pPr>
        <w:pStyle w:val="ListBullet"/>
        <w:spacing w:after="60"/>
      </w:pPr>
      <w:r>
        <w:t>Sources editor: несколько строк label + valid http(s) URL.</w:t>
      </w:r>
    </w:p>
    <w:p>
      <w:pPr>
        <w:pStyle w:val="ListBullet"/>
        <w:spacing w:after="60"/>
      </w:pPr>
      <w:r>
        <w:t>All Logs: reverse chronological list, pagination, edit и delete/confirmation.</w:t>
      </w:r>
    </w:p>
    <w:p>
      <w:pPr>
        <w:pStyle w:val="ListBullet"/>
        <w:spacing w:after="60"/>
      </w:pPr>
      <w:r>
        <w:t>Карточка показывает type, timestamp, rendered mentions, task/question status и sources.</w:t>
      </w:r>
    </w:p>
    <w:p>
      <w:pPr>
        <w:pStyle w:val="ListBullet"/>
        <w:spacing w:after="60"/>
      </w:pPr>
      <w:r>
        <w:t>Защита от двойного submit и понятное восстановление текста после сетевой ошибки.</w:t>
      </w:r>
    </w:p>
    <w:p>
      <w:pPr>
        <w:pStyle w:val="Heading3"/>
      </w:pPr>
      <w:r>
        <w:t>Не входит</w:t>
      </w:r>
    </w:p>
    <w:p>
      <w:pPr>
        <w:pStyle w:val="ListBullet"/>
        <w:spacing w:after="60"/>
      </w:pPr>
      <w:r>
        <w:t>Reminders.</w:t>
      </w:r>
    </w:p>
    <w:p>
      <w:pPr>
        <w:pStyle w:val="ListBullet"/>
        <w:spacing w:after="60"/>
      </w:pPr>
      <w:r>
        <w:t>Rich text, файлы, комментарии, recurring tasks.</w:t>
      </w:r>
    </w:p>
    <w:p>
      <w:pPr>
        <w:pStyle w:val="Heading3"/>
      </w:pPr>
      <w:r>
        <w:t>Как принять и протестировать</w:t>
      </w:r>
    </w:p>
    <w:p>
      <w:pPr>
        <w:pStyle w:val="ListNumber"/>
        <w:spacing w:after="60"/>
      </w:pPr>
      <w:r>
        <w:t>Создать по одной записи каждого типа и перезагрузить страницу.</w:t>
      </w:r>
    </w:p>
    <w:p>
      <w:pPr>
        <w:pStyle w:val="ListNumber"/>
        <w:spacing w:after="60"/>
      </w:pPr>
      <w:r>
        <w:t>Создать запись с двумя людьми, двумя проектами и тремя sources; проверить round-trip.</w:t>
      </w:r>
    </w:p>
    <w:p>
      <w:pPr>
        <w:pStyle w:val="ListNumber"/>
        <w:spacing w:after="60"/>
      </w:pPr>
      <w:r>
        <w:t>Выбрать autocomplete полностью клавиатурой.</w:t>
      </w:r>
    </w:p>
    <w:p>
      <w:pPr>
        <w:pStyle w:val="ListNumber"/>
        <w:spacing w:after="60"/>
      </w:pPr>
      <w:r>
        <w:t>Отключить API при сохранении: увидеть ошибку, не потерять draft, повторить успешно.</w:t>
      </w:r>
    </w:p>
    <w:p>
      <w:pPr>
        <w:pStyle w:val="ListNumber"/>
        <w:spacing w:after="60"/>
      </w:pPr>
      <w:r>
        <w:t>Изменить запись и проверить updated_at; удалить с подтверждением.</w:t>
      </w:r>
    </w:p>
    <w:p>
      <w:pPr>
        <w:pStyle w:val="Heading2"/>
      </w:pPr>
      <w:r>
        <w:t>Этап 3 — фильтры и контекстные страницы (MVP complete)</w:t>
      </w:r>
    </w:p>
    <w:p>
      <w:pPr>
        <w:pStyle w:val="Callout"/>
        <w:keepLines/>
        <w:shd w:fill="EAF1F7"/>
      </w:pPr>
      <w:r>
        <w:rPr>
          <w:b/>
          <w:color w:val="2E5B88"/>
        </w:rPr>
        <w:t xml:space="preserve">Результат релиза: </w:t>
      </w:r>
      <w:r>
        <w:t>Журнал можно рассматривать по человеку, проекту, типу и периоду; MVP можно использовать с разных компьютеров.</w:t>
      </w:r>
    </w:p>
    <w:p>
      <w:pPr>
        <w:pStyle w:val="Heading3"/>
      </w:pPr>
      <w:r>
        <w:t>Зачем</w:t>
      </w:r>
    </w:p>
    <w:p>
      <w:r>
        <w:t>Ценность появляется не только при записи, но и при восстановлении контекста.</w:t>
      </w:r>
    </w:p>
    <w:p>
      <w:pPr>
        <w:pStyle w:val="Heading3"/>
      </w:pPr>
      <w:r>
        <w:t>Что сделать</w:t>
      </w:r>
    </w:p>
    <w:p>
      <w:pPr>
        <w:pStyle w:val="ListBullet"/>
        <w:spacing w:after="60"/>
      </w:pPr>
      <w:r>
        <w:t>Фильтры All Logs: type, people, projects, date from/to, status.</w:t>
      </w:r>
    </w:p>
    <w:p>
      <w:pPr>
        <w:pStyle w:val="ListBullet"/>
        <w:spacing w:after="60"/>
      </w:pPr>
      <w:r>
        <w:t>AND между группами фильтров; внутри multi-select — OR. Семантика видна в UI.</w:t>
      </w:r>
    </w:p>
    <w:p>
      <w:pPr>
        <w:pStyle w:val="ListBullet"/>
        <w:spacing w:after="60"/>
      </w:pPr>
      <w:r>
        <w:t>Фильтры и pagination отражаются в URL query params.</w:t>
      </w:r>
    </w:p>
    <w:p>
      <w:pPr>
        <w:pStyle w:val="ListBullet"/>
        <w:spacing w:after="60"/>
      </w:pPr>
      <w:r>
        <w:t>Person page и Project page переиспользуют Log list с предустановленным фильтром.</w:t>
      </w:r>
    </w:p>
    <w:p>
      <w:pPr>
        <w:pStyle w:val="ListBullet"/>
        <w:spacing w:after="60"/>
      </w:pPr>
      <w:r>
        <w:t>Empty, loading, error states; responsive desktop/tablet layout.</w:t>
      </w:r>
    </w:p>
    <w:p>
      <w:pPr>
        <w:pStyle w:val="ListBullet"/>
        <w:spacing w:after="60"/>
      </w:pPr>
      <w:r>
        <w:t>Backup job, documented restore command и первая проверка восстановления.</w:t>
      </w:r>
    </w:p>
    <w:p>
      <w:pPr>
        <w:pStyle w:val="ListBullet"/>
        <w:spacing w:after="60"/>
      </w:pPr>
      <w:r>
        <w:t>Минимальная audit telemetry: request errors и uptime health, без содержания логов.</w:t>
      </w:r>
    </w:p>
    <w:p>
      <w:pPr>
        <w:pStyle w:val="Heading3"/>
      </w:pPr>
      <w:r>
        <w:t>Не входит</w:t>
      </w:r>
    </w:p>
    <w:p>
      <w:pPr>
        <w:pStyle w:val="ListBullet"/>
        <w:spacing w:after="60"/>
      </w:pPr>
      <w:r>
        <w:t>Полнотекстовый поиск.</w:t>
      </w:r>
    </w:p>
    <w:p>
      <w:pPr>
        <w:pStyle w:val="ListBullet"/>
        <w:spacing w:after="60"/>
      </w:pPr>
      <w:r>
        <w:t>Weekly/monthly aggregation.</w:t>
      </w:r>
    </w:p>
    <w:p>
      <w:pPr>
        <w:pStyle w:val="ListBullet"/>
        <w:spacing w:after="60"/>
      </w:pPr>
      <w:r>
        <w:t>Task hierarchy и planning.</w:t>
      </w:r>
    </w:p>
    <w:p>
      <w:pPr>
        <w:pStyle w:val="Heading3"/>
      </w:pPr>
      <w:r>
        <w:t>Как принять и протестировать</w:t>
      </w:r>
    </w:p>
    <w:p>
      <w:pPr>
        <w:pStyle w:val="ListNumber"/>
        <w:spacing w:after="60"/>
      </w:pPr>
      <w:r>
        <w:t>Скопировать filtered URL на другом компьютере после login — увидеть тот же список.</w:t>
      </w:r>
    </w:p>
    <w:p>
      <w:pPr>
        <w:pStyle w:val="ListNumber"/>
        <w:spacing w:after="60"/>
      </w:pPr>
      <w:r>
        <w:t>Проверить комбинацию person + project + decision + date range на заранее подготовленном seed dataset.</w:t>
      </w:r>
    </w:p>
    <w:p>
      <w:pPr>
        <w:pStyle w:val="ListNumber"/>
        <w:spacing w:after="60"/>
      </w:pPr>
      <w:r>
        <w:t>Переименовать person/project и убедиться, что старые записи показывают новое имя.</w:t>
      </w:r>
    </w:p>
    <w:p>
      <w:pPr>
        <w:pStyle w:val="ListNumber"/>
        <w:spacing w:after="60"/>
      </w:pPr>
      <w:r>
        <w:t>Восстановить backup в тестовую БД и сравнить counts плюс выбранные записи.</w:t>
      </w:r>
    </w:p>
    <w:p>
      <w:pPr>
        <w:pStyle w:val="ListNumber"/>
        <w:spacing w:after="60"/>
      </w:pPr>
      <w:r>
        <w:t>Пройти полный smoke test в актуальных Chrome и Safari.</w:t>
      </w:r>
    </w:p>
    <w:p>
      <w:pPr>
        <w:pStyle w:val="Heading1"/>
      </w:pPr>
      <w:r>
        <w:t>7. Дальнейшие релизы</w:t>
      </w:r>
    </w:p>
    <w:p>
      <w:pPr>
        <w:pStyle w:val="Heading2"/>
      </w:pPr>
      <w:r>
        <w:t>Релиз 4 — представления Daily и Weekly</w:t>
      </w:r>
    </w:p>
    <w:p>
      <w:pPr>
        <w:pStyle w:val="Callout"/>
        <w:keepLines/>
        <w:shd w:fill="EAF1F7"/>
      </w:pPr>
      <w:r>
        <w:rPr>
          <w:b/>
          <w:color w:val="2E5B88"/>
        </w:rPr>
        <w:t xml:space="preserve">Результат релиза: </w:t>
      </w:r>
      <w:r>
        <w:t>Один журнал превращается в операционный обзор дня и недели без дублирования данных.</w:t>
      </w:r>
    </w:p>
    <w:p>
      <w:pPr>
        <w:pStyle w:val="Heading3"/>
      </w:pPr>
      <w:r>
        <w:t>Зачем</w:t>
      </w:r>
    </w:p>
    <w:p>
      <w:r>
        <w:t>Daily помогает вспомнить последовательность; Weekly — увидеть движение по проектам.</w:t>
      </w:r>
    </w:p>
    <w:p>
      <w:pPr>
        <w:pStyle w:val="Heading3"/>
      </w:pPr>
      <w:r>
        <w:t>Что сделать</w:t>
      </w:r>
    </w:p>
    <w:p>
      <w:pPr>
        <w:pStyle w:val="ListBullet"/>
        <w:spacing w:after="60"/>
      </w:pPr>
      <w:r>
        <w:t>Переключатель All / Daily / Weekly.</w:t>
      </w:r>
    </w:p>
    <w:p>
      <w:pPr>
        <w:pStyle w:val="ListBullet"/>
        <w:spacing w:after="60"/>
      </w:pPr>
      <w:r>
        <w:t>Daily: timeline по occurred_at с разделителями дней.</w:t>
      </w:r>
    </w:p>
    <w:p>
      <w:pPr>
        <w:pStyle w:val="ListBullet"/>
        <w:spacing w:after="60"/>
      </w:pPr>
      <w:r>
        <w:t>Weekly: выбранная календарная неделя, group by project; записи без проекта — отдельная группа.</w:t>
      </w:r>
    </w:p>
    <w:p>
      <w:pPr>
        <w:pStyle w:val="ListBullet"/>
        <w:spacing w:after="60"/>
      </w:pPr>
      <w:r>
        <w:t>Запись с несколькими проектами отображается в каждой группе, но weekly total считает уникальные log IDs.</w:t>
      </w:r>
    </w:p>
    <w:p>
      <w:pPr>
        <w:pStyle w:val="ListBullet"/>
        <w:spacing w:after="60"/>
      </w:pPr>
      <w:r>
        <w:t>Внутри проекта — decisions, tasks, questions и счетчики статусов.</w:t>
      </w:r>
    </w:p>
    <w:p>
      <w:pPr>
        <w:pStyle w:val="ListBullet"/>
        <w:spacing w:after="60"/>
      </w:pPr>
      <w:r>
        <w:t>Навигация previous/current/next period и shareable URL.</w:t>
      </w:r>
    </w:p>
    <w:p>
      <w:pPr>
        <w:pStyle w:val="Heading3"/>
      </w:pPr>
      <w:r>
        <w:t>Не входит</w:t>
      </w:r>
    </w:p>
    <w:p>
      <w:pPr>
        <w:pStyle w:val="ListBullet"/>
        <w:spacing w:after="60"/>
      </w:pPr>
      <w:r>
        <w:t>Автосводка AI.</w:t>
      </w:r>
    </w:p>
    <w:p>
      <w:pPr>
        <w:pStyle w:val="ListBullet"/>
        <w:spacing w:after="60"/>
      </w:pPr>
      <w:r>
        <w:t>Monthly/quarterly charts.</w:t>
      </w:r>
    </w:p>
    <w:p>
      <w:pPr>
        <w:pStyle w:val="Heading3"/>
      </w:pPr>
      <w:r>
        <w:t>Как принять и протестировать</w:t>
      </w:r>
    </w:p>
    <w:p>
      <w:pPr>
        <w:pStyle w:val="ListNumber"/>
        <w:spacing w:after="60"/>
      </w:pPr>
      <w:r>
        <w:t>Создать запись с двумя проектами и проверить отображение и уникальный total.</w:t>
      </w:r>
    </w:p>
    <w:p>
      <w:pPr>
        <w:pStyle w:val="ListNumber"/>
        <w:spacing w:after="60"/>
      </w:pPr>
      <w:r>
        <w:t>Проверить границу недели в Europe/Tallinn и переход летнего времени.</w:t>
      </w:r>
    </w:p>
    <w:p>
      <w:pPr>
        <w:pStyle w:val="ListNumber"/>
        <w:spacing w:after="60"/>
      </w:pPr>
      <w:r>
        <w:t>Сопоставить Weekly с All Logs на том же диапазоне дат.</w:t>
      </w:r>
    </w:p>
    <w:p>
      <w:pPr>
        <w:pStyle w:val="Heading2"/>
      </w:pPr>
      <w:r>
        <w:t>Релиз 5 — универсальные Work Items и дерево проекта</w:t>
      </w:r>
    </w:p>
    <w:p>
      <w:pPr>
        <w:pStyle w:val="Callout"/>
        <w:keepLines/>
        <w:shd w:fill="EAF1F7"/>
      </w:pPr>
      <w:r>
        <w:rPr>
          <w:b/>
          <w:color w:val="2E5B88"/>
        </w:rPr>
        <w:t xml:space="preserve">Результат релиза: </w:t>
      </w:r>
      <w:r>
        <w:t>В каждом проекте есть дерево задач произвольной глубины и отдельная линейная очередь исполнения.</w:t>
      </w:r>
    </w:p>
    <w:p>
      <w:pPr>
        <w:pStyle w:val="Heading3"/>
      </w:pPr>
      <w:r>
        <w:t>Зачем</w:t>
      </w:r>
    </w:p>
    <w:p>
      <w:r>
        <w:t>Разделить управленческий лог и план работ, сохранив связи между ними.</w:t>
      </w:r>
    </w:p>
    <w:p>
      <w:pPr>
        <w:pStyle w:val="Heading3"/>
      </w:pPr>
      <w:r>
        <w:t>Что сделать</w:t>
      </w:r>
    </w:p>
    <w:p>
      <w:pPr>
        <w:pStyle w:val="ListBullet"/>
        <w:spacing w:after="60"/>
      </w:pPr>
      <w:r>
        <w:t>Work item: title, description, projects (many-to-many), parent_id, status, assignee, due date, external links.</w:t>
      </w:r>
    </w:p>
    <w:p>
      <w:pPr>
        <w:pStyle w:val="ListBullet"/>
        <w:spacing w:after="60"/>
      </w:pPr>
      <w:r>
        <w:t>Task-log автоматически создаёт связанный Work Item.</w:t>
      </w:r>
    </w:p>
    <w:p>
      <w:pPr>
        <w:pStyle w:val="ListBullet"/>
        <w:spacing w:after="60"/>
      </w:pPr>
      <w:r>
        <w:t>Если Task-log не содержит #project, используется default project; иначе Work Item связывается со всеми явно упомянутыми проектами.</w:t>
      </w:r>
    </w:p>
    <w:p>
      <w:pPr>
        <w:pStyle w:val="ListBullet"/>
        <w:spacing w:after="60"/>
      </w:pPr>
      <w:r>
        <w:t>Проект является представлением и контекстом, не корневой задачей; top-level tasks имеют parent_id = null.</w:t>
      </w:r>
    </w:p>
    <w:p>
      <w:pPr>
        <w:pStyle w:val="ListBullet"/>
        <w:spacing w:after="60"/>
      </w:pPr>
      <w:r>
        <w:t>Tree view: expand/collapse, create child, move subtree, breadcrumbs.</w:t>
      </w:r>
    </w:p>
    <w:p>
      <w:pPr>
        <w:pStyle w:val="ListBullet"/>
        <w:spacing w:after="60"/>
      </w:pPr>
      <w:r>
        <w:t>Защита от циклов и переноса дочерней задачи под собственного потомка.</w:t>
      </w:r>
    </w:p>
    <w:p>
      <w:pPr>
        <w:pStyle w:val="ListBullet"/>
        <w:spacing w:after="60"/>
      </w:pPr>
      <w:r>
        <w:t>Project backlog: задача отображается в каждом связанном проекте; порядок берётся из общего rank.</w:t>
      </w:r>
    </w:p>
    <w:p>
      <w:pPr>
        <w:pStyle w:val="ListBullet"/>
        <w:spacing w:after="60"/>
      </w:pPr>
      <w:r>
        <w:t>Drag-and-drop rank с fractional indexing и безопасной ребалансировкой.</w:t>
      </w:r>
    </w:p>
    <w:p>
      <w:pPr>
        <w:pStyle w:val="Heading3"/>
      </w:pPr>
      <w:r>
        <w:t>Не входит</w:t>
      </w:r>
    </w:p>
    <w:p>
      <w:pPr>
        <w:pStyle w:val="ListBullet"/>
        <w:spacing w:after="60"/>
      </w:pPr>
      <w:r>
        <w:t>Спринты, capacity и зависимости.</w:t>
      </w:r>
    </w:p>
    <w:p>
      <w:pPr>
        <w:pStyle w:val="ListBullet"/>
        <w:spacing w:after="60"/>
      </w:pPr>
      <w:r>
        <w:t>Автосинхронизация Jira.</w:t>
      </w:r>
    </w:p>
    <w:p>
      <w:pPr>
        <w:pStyle w:val="Heading3"/>
      </w:pPr>
      <w:r>
        <w:t>Как принять и протестировать</w:t>
      </w:r>
    </w:p>
    <w:p>
      <w:pPr>
        <w:pStyle w:val="ListNumber"/>
        <w:spacing w:after="60"/>
      </w:pPr>
      <w:r>
        <w:t>Создать дерево глубины 5 и свернуть/развернуть ветви.</w:t>
      </w:r>
    </w:p>
    <w:p>
      <w:pPr>
        <w:pStyle w:val="ListNumber"/>
        <w:spacing w:after="60"/>
      </w:pPr>
      <w:r>
        <w:t>Попытаться создать цикл — API возвращает validation error.</w:t>
      </w:r>
    </w:p>
    <w:p>
      <w:pPr>
        <w:pStyle w:val="ListNumber"/>
        <w:spacing w:after="60"/>
      </w:pPr>
      <w:r>
        <w:t>Переместить subtree и убедиться, что дети сохранены.</w:t>
      </w:r>
    </w:p>
    <w:p>
      <w:pPr>
        <w:pStyle w:val="ListNumber"/>
        <w:spacing w:after="60"/>
      </w:pPr>
      <w:r>
        <w:t>Вставить 50 задач между двумя соседями; порядок стабилен после reload/rebalance.</w:t>
      </w:r>
    </w:p>
    <w:p>
      <w:pPr>
        <w:pStyle w:val="Heading2"/>
      </w:pPr>
      <w:r>
        <w:t>Релиз 6 — общий приоритет команды и подготовка PBR</w:t>
      </w:r>
    </w:p>
    <w:p>
      <w:pPr>
        <w:pStyle w:val="Callout"/>
        <w:keepLines/>
        <w:shd w:fill="EAF1F7"/>
      </w:pPr>
      <w:r>
        <w:rPr>
          <w:b/>
          <w:color w:val="2E5B88"/>
        </w:rPr>
        <w:t xml:space="preserve">Результат релиза: </w:t>
      </w:r>
      <w:r>
        <w:t>Несколько проектных backlog объединяются в один однозначный порядок задач команды.</w:t>
      </w:r>
    </w:p>
    <w:p>
      <w:pPr>
        <w:pStyle w:val="Heading3"/>
      </w:pPr>
      <w:r>
        <w:t>Зачем</w:t>
      </w:r>
    </w:p>
    <w:p>
      <w:r>
        <w:t>Сделать trade-offs между проектами явными и подготовить ближайший PBR.</w:t>
      </w:r>
    </w:p>
    <w:p>
      <w:pPr>
        <w:pStyle w:val="Heading3"/>
      </w:pPr>
      <w:r>
        <w:t>Что сделать</w:t>
      </w:r>
    </w:p>
    <w:p>
      <w:pPr>
        <w:pStyle w:val="ListBullet"/>
        <w:spacing w:after="60"/>
      </w:pPr>
      <w:r>
        <w:t>Team и team-project membership.</w:t>
      </w:r>
    </w:p>
    <w:p>
      <w:pPr>
        <w:pStyle w:val="ListBullet"/>
        <w:spacing w:after="60"/>
      </w:pPr>
      <w:r>
        <w:t>Team priority view для выбранных проектов; каждая задача встречается один раз.</w:t>
      </w:r>
    </w:p>
    <w:p>
      <w:pPr>
        <w:pStyle w:val="ListBullet"/>
        <w:spacing w:after="60"/>
      </w:pPr>
      <w:r>
        <w:t>Drag-and-drop задает глобальный rank; project view является фильтром того же глобального порядка, а не отдельной конфликтующей сортировкой.</w:t>
      </w:r>
    </w:p>
    <w:p>
      <w:pPr>
        <w:pStyle w:val="ListBullet"/>
        <w:spacing w:after="60"/>
      </w:pPr>
      <w:r>
        <w:t>PBR state: not ready / needs design / ready for PBR / refined.</w:t>
      </w:r>
    </w:p>
    <w:p>
      <w:pPr>
        <w:pStyle w:val="ListBullet"/>
        <w:spacing w:after="60"/>
      </w:pPr>
      <w:r>
        <w:t>Design readiness: owner, draft URL, target PBR date, short note.</w:t>
      </w:r>
    </w:p>
    <w:p>
      <w:pPr>
        <w:pStyle w:val="ListBullet"/>
        <w:spacing w:after="60"/>
      </w:pPr>
      <w:r>
        <w:t>PBR queue фильтруется по дате и readiness; сохраняемый snapshot/agenda.</w:t>
      </w:r>
    </w:p>
    <w:p>
      <w:pPr>
        <w:pStyle w:val="ListBullet"/>
        <w:spacing w:after="60"/>
      </w:pPr>
      <w:r>
        <w:t>Явное правило: локального project priority, противоречащего team priority, нет. Если он понадобится, это будет отдельное поле с отдельным названием.</w:t>
      </w:r>
    </w:p>
    <w:p>
      <w:pPr>
        <w:pStyle w:val="Heading3"/>
      </w:pPr>
      <w:r>
        <w:t>Не входит</w:t>
      </w:r>
    </w:p>
    <w:p>
      <w:pPr>
        <w:pStyle w:val="ListBullet"/>
        <w:spacing w:after="60"/>
      </w:pPr>
      <w:r>
        <w:t>Автоматическое создание Jira tickets.</w:t>
      </w:r>
    </w:p>
    <w:p>
      <w:pPr>
        <w:pStyle w:val="ListBullet"/>
        <w:spacing w:after="60"/>
      </w:pPr>
      <w:r>
        <w:t>Оценка capacity и velocity.</w:t>
      </w:r>
    </w:p>
    <w:p>
      <w:pPr>
        <w:pStyle w:val="Heading3"/>
      </w:pPr>
      <w:r>
        <w:t>Как принять и протестировать</w:t>
      </w:r>
    </w:p>
    <w:p>
      <w:pPr>
        <w:pStyle w:val="ListNumber"/>
        <w:spacing w:after="60"/>
      </w:pPr>
      <w:r>
        <w:t>Смешать задачи трех проектов и проверить один строгий порядок без duplicate ranks.</w:t>
      </w:r>
    </w:p>
    <w:p>
      <w:pPr>
        <w:pStyle w:val="ListNumber"/>
        <w:spacing w:after="60"/>
      </w:pPr>
      <w:r>
        <w:t>Открыть каждый проект: относительный порядок совпадает с team list.</w:t>
      </w:r>
    </w:p>
    <w:p>
      <w:pPr>
        <w:pStyle w:val="ListNumber"/>
        <w:spacing w:after="60"/>
      </w:pPr>
      <w:r>
        <w:t>Перетащить задачу между проектами и проверить все представления после reload.</w:t>
      </w:r>
    </w:p>
    <w:p>
      <w:pPr>
        <w:pStyle w:val="ListNumber"/>
        <w:spacing w:after="60"/>
      </w:pPr>
      <w:r>
        <w:t>Собрать PBR agenda только из ready items и экспортировать ссылки.</w:t>
      </w:r>
    </w:p>
    <w:p>
      <w:pPr>
        <w:pStyle w:val="Heading2"/>
      </w:pPr>
      <w:r>
        <w:t>Релиз 7 — спринты и планирование исполнения</w:t>
      </w:r>
    </w:p>
    <w:p>
      <w:pPr>
        <w:pStyle w:val="Callout"/>
        <w:keepLines/>
        <w:shd w:fill="EAF1F7"/>
      </w:pPr>
      <w:r>
        <w:rPr>
          <w:b/>
          <w:color w:val="2E5B88"/>
        </w:rPr>
        <w:t xml:space="preserve">Результат релиза: </w:t>
      </w:r>
      <w:r>
        <w:t>Приоритетный backlog режется на именованные timeboxes без потери общего порядка.</w:t>
      </w:r>
    </w:p>
    <w:p>
      <w:pPr>
        <w:pStyle w:val="Heading3"/>
      </w:pPr>
      <w:r>
        <w:t>Зачем</w:t>
      </w:r>
    </w:p>
    <w:p>
      <w:r>
        <w:t>Отделить последовательность важности от обязательства команды на конкретный период.</w:t>
      </w:r>
    </w:p>
    <w:p>
      <w:pPr>
        <w:pStyle w:val="Heading3"/>
      </w:pPr>
      <w:r>
        <w:t>Что сделать</w:t>
      </w:r>
    </w:p>
    <w:p>
      <w:pPr>
        <w:pStyle w:val="ListBullet"/>
        <w:spacing w:after="60"/>
      </w:pPr>
      <w:r>
        <w:t>Sprint: name, start/end, status planned/active/closed.</w:t>
      </w:r>
    </w:p>
    <w:p>
      <w:pPr>
        <w:pStyle w:val="ListBullet"/>
        <w:spacing w:after="60"/>
      </w:pPr>
      <w:r>
        <w:t>Назначение work items в sprint с сохранением team rank.</w:t>
      </w:r>
    </w:p>
    <w:p>
      <w:pPr>
        <w:pStyle w:val="ListBullet"/>
        <w:spacing w:after="60"/>
      </w:pPr>
      <w:r>
        <w:t>Визуальные границы спринтов поверх списка; unplanned остается отдельно.</w:t>
      </w:r>
    </w:p>
    <w:p>
      <w:pPr>
        <w:pStyle w:val="ListBullet"/>
        <w:spacing w:after="60"/>
      </w:pPr>
      <w:r>
        <w:t>Перенос между спринтами, закрытие и перенос незавершенных задач с явным confirmation.</w:t>
      </w:r>
    </w:p>
    <w:p>
      <w:pPr>
        <w:pStyle w:val="ListBullet"/>
        <w:spacing w:after="60"/>
      </w:pPr>
      <w:r>
        <w:t>История изменений состава sprint.</w:t>
      </w:r>
    </w:p>
    <w:p>
      <w:pPr>
        <w:pStyle w:val="Heading3"/>
      </w:pPr>
      <w:r>
        <w:t>Не входит</w:t>
      </w:r>
    </w:p>
    <w:p>
      <w:pPr>
        <w:pStyle w:val="ListBullet"/>
        <w:spacing w:after="60"/>
      </w:pPr>
      <w:r>
        <w:t>Автоматическая capacity optimization.</w:t>
      </w:r>
    </w:p>
    <w:p>
      <w:pPr>
        <w:pStyle w:val="ListBullet"/>
        <w:spacing w:after="60"/>
      </w:pPr>
      <w:r>
        <w:t>Scrum-отчеты и burndown как обязательная методология.</w:t>
      </w:r>
    </w:p>
    <w:p>
      <w:pPr>
        <w:pStyle w:val="Heading3"/>
      </w:pPr>
      <w:r>
        <w:t>Как принять и протестировать</w:t>
      </w:r>
    </w:p>
    <w:p>
      <w:pPr>
        <w:pStyle w:val="ListNumber"/>
        <w:spacing w:after="60"/>
      </w:pPr>
      <w:r>
        <w:t>Разделить один ordered backlog на три sprint и проверить отсутствие потери/дублирования.</w:t>
      </w:r>
    </w:p>
    <w:p>
      <w:pPr>
        <w:pStyle w:val="ListNumber"/>
        <w:spacing w:after="60"/>
      </w:pPr>
      <w:r>
        <w:t>Закрыть sprint с незавершенными items и проверить выбранную стратегию переноса.</w:t>
      </w:r>
    </w:p>
    <w:p>
      <w:pPr>
        <w:pStyle w:val="ListNumber"/>
        <w:spacing w:after="60"/>
      </w:pPr>
      <w:r>
        <w:t>Изменить global rank и подтвердить, что membership sprint не меняется самопроизвольно.</w:t>
      </w:r>
    </w:p>
    <w:p>
      <w:pPr>
        <w:pStyle w:val="Heading2"/>
      </w:pPr>
      <w:r>
        <w:t>Релиз 8 — Monthly/Quarterly обзоры и прогресс</w:t>
      </w:r>
    </w:p>
    <w:p>
      <w:pPr>
        <w:pStyle w:val="Callout"/>
        <w:keepLines/>
        <w:shd w:fill="EAF1F7"/>
      </w:pPr>
      <w:r>
        <w:rPr>
          <w:b/>
          <w:color w:val="2E5B88"/>
        </w:rPr>
        <w:t xml:space="preserve">Результат релиза: </w:t>
      </w:r>
      <w:r>
        <w:t>Периодический обзор показывает ключевые решения и честное изменение scope задач.</w:t>
      </w:r>
    </w:p>
    <w:p>
      <w:pPr>
        <w:pStyle w:val="Heading3"/>
      </w:pPr>
      <w:r>
        <w:t>Зачем</w:t>
      </w:r>
    </w:p>
    <w:p>
      <w:r>
        <w:t>Дать руководителю компактный материал для review без ручного перечитывания дневного журнала.</w:t>
      </w:r>
    </w:p>
    <w:p>
      <w:pPr>
        <w:pStyle w:val="Heading3"/>
      </w:pPr>
      <w:r>
        <w:t>Что сделать</w:t>
      </w:r>
    </w:p>
    <w:p>
      <w:pPr>
        <w:pStyle w:val="ListBullet"/>
        <w:spacing w:after="60"/>
      </w:pPr>
      <w:r>
        <w:t>Monthly и Quarterly group by project.</w:t>
      </w:r>
    </w:p>
    <w:p>
      <w:pPr>
        <w:pStyle w:val="ListBullet"/>
        <w:spacing w:after="60"/>
      </w:pPr>
      <w:r>
        <w:t>По умолчанию показывать decisions; tasks/questions свернуты в счетчики и accordion.</w:t>
      </w:r>
    </w:p>
    <w:p>
      <w:pPr>
        <w:pStyle w:val="ListBullet"/>
        <w:spacing w:after="60"/>
      </w:pPr>
      <w:r>
        <w:t>Метрики на начало/конец периода рассчитываются по истории событий, а не по текущему status.</w:t>
      </w:r>
    </w:p>
    <w:p>
      <w:pPr>
        <w:pStyle w:val="ListBullet"/>
        <w:spacing w:after="60"/>
      </w:pPr>
      <w:r>
        <w:t>Scope chart: opening scope, added, completed, removed/cancelled, closing scope.</w:t>
      </w:r>
    </w:p>
    <w:p>
      <w:pPr>
        <w:pStyle w:val="ListBullet"/>
        <w:spacing w:after="60"/>
      </w:pPr>
      <w:r>
        <w:t>Определения метрик доступны рядом с графиком.</w:t>
      </w:r>
    </w:p>
    <w:p>
      <w:pPr>
        <w:pStyle w:val="ListBullet"/>
        <w:spacing w:after="60"/>
      </w:pPr>
      <w:r>
        <w:t>Drill-down из каждого числа к списку work items/log entries.</w:t>
      </w:r>
    </w:p>
    <w:p>
      <w:pPr>
        <w:pStyle w:val="ListBullet"/>
        <w:spacing w:after="60"/>
      </w:pPr>
      <w:r>
        <w:t>Snapshot периода для воспроизводимости отчета.</w:t>
      </w:r>
    </w:p>
    <w:p>
      <w:pPr>
        <w:pStyle w:val="Heading3"/>
      </w:pPr>
      <w:r>
        <w:t>Не входит</w:t>
      </w:r>
    </w:p>
    <w:p>
      <w:pPr>
        <w:pStyle w:val="ListBullet"/>
        <w:spacing w:after="60"/>
      </w:pPr>
      <w:r>
        <w:t>AI narrative и performance scoring людей.</w:t>
      </w:r>
    </w:p>
    <w:p>
      <w:pPr>
        <w:pStyle w:val="ListBullet"/>
        <w:spacing w:after="60"/>
      </w:pPr>
      <w:r>
        <w:t>Сравнение команд как KPI.</w:t>
      </w:r>
    </w:p>
    <w:p>
      <w:pPr>
        <w:pStyle w:val="Heading3"/>
      </w:pPr>
      <w:r>
        <w:t>Как принять и протестировать</w:t>
      </w:r>
    </w:p>
    <w:p>
      <w:pPr>
        <w:pStyle w:val="ListNumber"/>
        <w:spacing w:after="60"/>
      </w:pPr>
      <w:r>
        <w:t>На fixture dataset вручную рассчитать scope equation: closing = opening + added − completed − removed.</w:t>
      </w:r>
    </w:p>
    <w:p>
      <w:pPr>
        <w:pStyle w:val="ListNumber"/>
        <w:spacing w:after="60"/>
      </w:pPr>
      <w:r>
        <w:t>Изменить статус после окончания периода: frozen snapshot не должен переписаться.</w:t>
      </w:r>
    </w:p>
    <w:p>
      <w:pPr>
        <w:pStyle w:val="ListNumber"/>
        <w:spacing w:after="60"/>
      </w:pPr>
      <w:r>
        <w:t>Открыть drill-down и проверить, что набор элементов объясняет число.</w:t>
      </w:r>
    </w:p>
    <w:p>
      <w:pPr>
        <w:pStyle w:val="ListNumber"/>
        <w:spacing w:after="60"/>
      </w:pPr>
      <w:r>
        <w:t>Проверить записи без проекта и с несколькими проектами по описанным правилам подсчета.</w:t>
      </w:r>
    </w:p>
    <w:p>
      <w:pPr>
        <w:pStyle w:val="Heading2"/>
      </w:pPr>
      <w:r>
        <w:t>Релиз 9 — reminders и внешние интеграции</w:t>
      </w:r>
    </w:p>
    <w:p>
      <w:pPr>
        <w:pStyle w:val="Callout"/>
        <w:keepLines/>
        <w:shd w:fill="EAF1F7"/>
      </w:pPr>
      <w:r>
        <w:rPr>
          <w:b/>
          <w:color w:val="2E5B88"/>
        </w:rPr>
        <w:t xml:space="preserve">Результат релиза: </w:t>
      </w:r>
      <w:r>
        <w:t>Задачи и вопросы могут напоминать о себе; Slack/Jira links получают удобный контекст.</w:t>
      </w:r>
    </w:p>
    <w:p>
      <w:pPr>
        <w:pStyle w:val="Heading3"/>
      </w:pPr>
      <w:r>
        <w:t>Зачем</w:t>
      </w:r>
    </w:p>
    <w:p>
      <w:r>
        <w:t>Закрыть цикл от фиксации до follow-up, не превращая ранний MVP в интеграционный проект.</w:t>
      </w:r>
    </w:p>
    <w:p>
      <w:pPr>
        <w:pStyle w:val="Heading3"/>
      </w:pPr>
      <w:r>
        <w:t>Что сделать</w:t>
      </w:r>
    </w:p>
    <w:p>
      <w:pPr>
        <w:pStyle w:val="ListBullet"/>
        <w:spacing w:after="60"/>
      </w:pPr>
      <w:r>
        <w:t>Reminder: due_at, channel, state scheduled/sent/snoozed/cancelled.</w:t>
      </w:r>
    </w:p>
    <w:p>
      <w:pPr>
        <w:pStyle w:val="ListBullet"/>
        <w:spacing w:after="60"/>
      </w:pPr>
      <w:r>
        <w:t>Фоновый worker с idempotency key и retry policy.</w:t>
      </w:r>
    </w:p>
    <w:p>
      <w:pPr>
        <w:pStyle w:val="ListBullet"/>
        <w:spacing w:after="60"/>
      </w:pPr>
      <w:r>
        <w:t>In-app notification как первый канал; email/Slack — отдельные адаптеры.</w:t>
      </w:r>
    </w:p>
    <w:p>
      <w:pPr>
        <w:pStyle w:val="ListBullet"/>
        <w:spacing w:after="60"/>
      </w:pPr>
      <w:r>
        <w:t>Jira/Slack URL unfurl metadata без обязательной двусторонней синхронизации.</w:t>
      </w:r>
    </w:p>
    <w:p>
      <w:pPr>
        <w:pStyle w:val="ListBullet"/>
        <w:spacing w:after="60"/>
      </w:pPr>
      <w:r>
        <w:t>Настройки quiet hours и timezone.</w:t>
      </w:r>
    </w:p>
    <w:p>
      <w:pPr>
        <w:pStyle w:val="ListBullet"/>
        <w:spacing w:after="60"/>
      </w:pPr>
      <w:r>
        <w:t>Audit log доставки и ручной retry.</w:t>
      </w:r>
    </w:p>
    <w:p>
      <w:pPr>
        <w:pStyle w:val="Heading3"/>
      </w:pPr>
      <w:r>
        <w:t>Не входит</w:t>
      </w:r>
    </w:p>
    <w:p>
      <w:pPr>
        <w:pStyle w:val="ListBullet"/>
        <w:spacing w:after="60"/>
      </w:pPr>
      <w:r>
        <w:t>Полная Jira/Slack sync, если она не подтверждена отдельным discovery.</w:t>
      </w:r>
    </w:p>
    <w:p>
      <w:pPr>
        <w:pStyle w:val="ListBullet"/>
        <w:spacing w:after="60"/>
      </w:pPr>
      <w:r>
        <w:t>Reminders другим людям без их согласия/аккаунта.</w:t>
      </w:r>
    </w:p>
    <w:p>
      <w:pPr>
        <w:pStyle w:val="Heading3"/>
      </w:pPr>
      <w:r>
        <w:t>Как принять и протестировать</w:t>
      </w:r>
    </w:p>
    <w:p>
      <w:pPr>
        <w:pStyle w:val="ListNumber"/>
        <w:spacing w:after="60"/>
      </w:pPr>
      <w:r>
        <w:t>Сымитировать повторный запуск worker — reminder отправляется один раз.</w:t>
      </w:r>
    </w:p>
    <w:p>
      <w:pPr>
        <w:pStyle w:val="ListNumber"/>
        <w:spacing w:after="60"/>
      </w:pPr>
      <w:r>
        <w:t>Поменять timezone и проверить DST boundary.</w:t>
      </w:r>
    </w:p>
    <w:p>
      <w:pPr>
        <w:pStyle w:val="ListNumber"/>
        <w:spacing w:after="60"/>
      </w:pPr>
      <w:r>
        <w:t>Отключить канал: retry ограничен, ошибка видна, task не теряется.</w:t>
      </w:r>
    </w:p>
    <w:p>
      <w:pPr>
        <w:pStyle w:val="Heading1"/>
      </w:pPr>
      <w:r>
        <w:t>8. Сквозные требования качества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E5B8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Область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E5B8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Минимальное требование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Безопасность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На тестовых данных login отсутствует. Перед реальными данными: HTTPS и allowlist статического IP на reverse proxy; dependency updates.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Надежность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Миграции с rollback/backup plan; daily backup; проверяемый restore; health check.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Производительность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p95 чтения журнала &lt; 500 ms при 10 000 записей на целевой машине; composer остается отзывчивым.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Доступность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Полная клавиатурная работа composer/autocomplete, видимый focus, labels, контраст, semantic HTML.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Приватность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Не отправлять содержимое логов в third-party analytics; redact sensitive server logs.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Наблюдаемость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Ошибки API, uptime, backup result, migration result; correlation ID без доменного содержимого.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Совместимость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Последние стабильные Chrome и Safari; desktop-first, tablet usable.</w:t>
            </w:r>
          </w:p>
        </w:tc>
      </w:tr>
    </w:tbl>
    <w:p>
      <w:pPr>
        <w:spacing w:after="20"/>
      </w:pPr>
    </w:p>
    <w:p>
      <w:pPr>
        <w:pStyle w:val="Heading2"/>
      </w:pPr>
      <w:r>
        <w:t>Тестовая пирамида</w:t>
      </w:r>
    </w:p>
    <w:p>
      <w:pPr>
        <w:pStyle w:val="ListBullet"/>
        <w:spacing w:after="60"/>
      </w:pPr>
      <w:r>
        <w:t>Domain unit tests: parser mentions, period boundaries, rank operations, scope metrics.</w:t>
      </w:r>
    </w:p>
    <w:p>
      <w:pPr>
        <w:pStyle w:val="ListBullet"/>
        <w:spacing w:after="60"/>
      </w:pPr>
      <w:r>
        <w:t>API integration tests: auth, validation, filters, transaction behavior, referential integrity.</w:t>
      </w:r>
    </w:p>
    <w:p>
      <w:pPr>
        <w:pStyle w:val="ListBullet"/>
        <w:spacing w:after="60"/>
      </w:pPr>
      <w:r>
        <w:t>Component tests: composer, autocomplete, filters, destructive confirmation.</w:t>
      </w:r>
    </w:p>
    <w:p>
      <w:pPr>
        <w:pStyle w:val="ListBullet"/>
        <w:spacing w:after="60"/>
      </w:pPr>
      <w:r>
        <w:t>Playwright smoke/e2e: login → create → filter → edit → reload on deployed environment.</w:t>
      </w:r>
    </w:p>
    <w:p>
      <w:pPr>
        <w:pStyle w:val="ListBullet"/>
        <w:spacing w:after="60"/>
      </w:pPr>
      <w:r>
        <w:t>Backup/restore drill — эксплуатационный acceptance test, а не только инструкция.</w:t>
      </w:r>
    </w:p>
    <w:p>
      <w:pPr>
        <w:pStyle w:val="Heading1"/>
      </w:pPr>
      <w:r>
        <w:t>9. Риски и решения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E5B8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Риск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E5B8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Как снизить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Composer становится слишком сложным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Один основной textarea; дополнительные поля раскрываются по типу. Измерять время создания записи.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Task log и work item расходятся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Task-log автоматически создаёт связанный Work Item; обновление общих полей должно быть транзакционным.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Multi-project counts завышаются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Различать «показы в группах» и unique totals; зафиксировать формулы.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Float ranks деградируют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Использовать rank/fractional indexing, серверную транзакцию и rebalance.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Сервер становится единственной точкой потери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Автоматический off-host backup и регулярный restore drill.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Публичный IP раскрывает личные данные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Домен + TLS + auth + firewall; позже VPN/Tailscale как более закрытый вариант.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Roadmap перегружает MVP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Definition of Done MVP исключает planning и aggregations; реальные боли фиксируются в отдельный backlog.</w:t>
            </w:r>
          </w:p>
        </w:tc>
      </w:tr>
    </w:tbl>
    <w:p>
      <w:pPr>
        <w:spacing w:after="20"/>
      </w:pPr>
    </w:p>
    <w:p>
      <w:pPr>
        <w:pStyle w:val="Heading1"/>
      </w:pPr>
      <w:r>
        <w:t>10. Зафиксированные продуктовые решения</w:t>
      </w:r>
    </w:p>
    <w:p>
      <w:pPr>
        <w:pStyle w:val="ListBullet"/>
        <w:spacing w:after="60"/>
      </w:pPr>
      <w:r>
        <w:t>Task в логе автоматически создаёт связанный Work Item.</w:t>
      </w:r>
    </w:p>
    <w:p>
      <w:pPr>
        <w:pStyle w:val="ListBullet"/>
        <w:spacing w:after="60"/>
      </w:pPr>
      <w:r>
        <w:t>Если #project не указан, применяется default project. Его можно менять в настройках.</w:t>
      </w:r>
    </w:p>
    <w:p>
      <w:pPr>
        <w:pStyle w:val="ListBullet"/>
        <w:spacing w:after="60"/>
      </w:pPr>
      <w:r>
        <w:t>Work Item может принадлежать нескольким проектам и отображается в каждом из них. Все явно упомянутые #projects становятся связями задачи.</w:t>
      </w:r>
    </w:p>
    <w:p>
      <w:pPr>
        <w:pStyle w:val="ListBullet"/>
        <w:spacing w:after="60"/>
      </w:pPr>
      <w:r>
        <w:t>Неделя — ISO Monday–Sunday в timezone Europe/Tallinn.</w:t>
      </w:r>
    </w:p>
    <w:p>
      <w:pPr>
        <w:pStyle w:val="ListBullet"/>
        <w:spacing w:after="60"/>
      </w:pPr>
      <w:r>
        <w:t>На этапе тестовых данных login не нужен. Перед реальными данными доступ ограничивается allowlist статического IP на reverse proxy.</w:t>
      </w:r>
    </w:p>
    <w:p>
      <w:pPr>
        <w:pStyle w:val="ListBullet"/>
        <w:spacing w:after="60"/>
      </w:pPr>
      <w:r>
        <w:t>История изменений Log Entry пока не реализуется. История scope обязательна до Monthly/Quarterly аналитики.</w:t>
      </w:r>
    </w:p>
    <w:p>
      <w:pPr>
        <w:pStyle w:val="Heading2"/>
      </w:pPr>
      <w:r>
        <w:t>Открытый вопрос</w:t>
      </w:r>
    </w:p>
    <w:p>
      <w:pPr>
        <w:pStyle w:val="ListBullet"/>
        <w:spacing w:after="60"/>
      </w:pPr>
      <w:r>
        <w:t>Как различать rejected, cancelled и removed from scope? Нужно определить: являются ли это взаимоисключающие статусы задачи, причины завершения или события изменения scope; как каждый вариант влияет на backlog, completion metrics и формулу scope chart. Решение отложено до проектирования lifecycle Work Item.</w:t>
      </w:r>
    </w:p>
    <w:p>
      <w:pPr>
        <w:pStyle w:val="Heading2"/>
      </w:pPr>
      <w:r>
        <w:t>Nice-to-have features</w:t>
      </w:r>
    </w:p>
    <w:p>
      <w:r>
        <w:t>Это идеи, которые пока не проработаны и не имеют места в roadmap. Они не входят в scope автоматически; перед планированием каждая требует отдельного обсуждения пользы, поведения и приоритета.</w:t>
      </w:r>
    </w:p>
    <w:p>
      <w:pPr>
        <w:pStyle w:val="ListBullet"/>
        <w:spacing w:after="60"/>
      </w:pPr>
      <w:r>
        <w:t>История всех изменений Log Entry с просмотром предыдущих версий.</w:t>
      </w:r>
    </w:p>
    <w:p>
      <w:pPr>
        <w:pStyle w:val="ListBullet"/>
        <w:spacing w:after="60"/>
      </w:pPr>
      <w:r>
        <w:t>Полнотекстовый поиск по тексту логов и sources.</w:t>
      </w:r>
    </w:p>
    <w:p>
      <w:pPr>
        <w:pStyle w:val="ListBullet"/>
        <w:spacing w:after="60"/>
      </w:pPr>
      <w:r>
        <w:t>AI summary для weekly/monthly review.</w:t>
      </w:r>
    </w:p>
    <w:p>
      <w:pPr>
        <w:pStyle w:val="ListBullet"/>
        <w:spacing w:after="60"/>
      </w:pPr>
      <w:r>
        <w:t>Импорт metadata по Slack/Jira URL без полной синхронизации.</w:t>
      </w:r>
    </w:p>
    <w:p>
      <w:pPr>
        <w:pStyle w:val="Heading1"/>
      </w:pPr>
      <w:r>
        <w:t>11. Метрики принятия решений по продукту</w:t>
      </w:r>
    </w:p>
    <w:p>
      <w:pPr>
        <w:pStyle w:val="ListBullet"/>
        <w:spacing w:after="60"/>
      </w:pPr>
      <w:r>
        <w:t>Activation: создано ≥10 реальных записей за первую неделю.</w:t>
      </w:r>
    </w:p>
    <w:p>
      <w:pPr>
        <w:pStyle w:val="ListBullet"/>
        <w:spacing w:after="60"/>
      </w:pPr>
      <w:r>
        <w:t>Habit: записи созданы минимум в 4 днях из 5 рабочих на протяжении двух недель.</w:t>
      </w:r>
    </w:p>
    <w:p>
      <w:pPr>
        <w:pStyle w:val="ListBullet"/>
        <w:spacing w:after="60"/>
      </w:pPr>
      <w:r>
        <w:t>Retrieval value: минимум 3 случая в неделю, когда фильтр человека/проекта помог восстановить контекст.</w:t>
      </w:r>
    </w:p>
    <w:p>
      <w:pPr>
        <w:pStyle w:val="ListBullet"/>
        <w:spacing w:after="60"/>
      </w:pPr>
      <w:r>
        <w:t>Capture latency: медианное время от открытия composer до save &lt;30 секунд.</w:t>
      </w:r>
    </w:p>
    <w:p>
      <w:pPr>
        <w:pStyle w:val="ListBullet"/>
        <w:spacing w:after="60"/>
      </w:pPr>
      <w:r>
        <w:t>Data confidence: 100% успешный еженедельный backup; успешный restore drill ежемесячно.</w:t>
      </w:r>
    </w:p>
    <w:p>
      <w:pPr>
        <w:pStyle w:val="ListBullet"/>
        <w:spacing w:after="60"/>
      </w:pPr>
      <w:r>
        <w:t>Feature gate: новый релиз начинается не из vision автоматически, а после подтвержденной проблемы в использовании предыдущего.</w:t>
      </w:r>
    </w:p>
    <w:p>
      <w:pPr>
        <w:pStyle w:val="Heading1"/>
      </w:pPr>
      <w:r>
        <w:t>12. Предлагаемый стартовый backlog MVP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E5B8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Порядок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E5B8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Вертикальный slice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E5B8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Проверяемый итог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Repo, CI, Compose, DB migration, health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Build и deployment воспроизводимы.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2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Test access + health checks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HTTPS без login; используются только тестовые данные.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3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People CRUD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@entities имеют стабильные IDs и aliases.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4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Projects CRUD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#entities имеют стабильные IDs и lifecycle.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5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Decision composer + list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Первый end-to-end полезный журнал.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Task/Question variants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Все три типа проходят полный CRUD.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7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Mentions + sources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Записи несут структурированный контекст.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8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Filters + person/project pages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Контекст можно быстро восстановить.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9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Backup/restore + e2e smoke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MVP безопасно использовать как личную систему.</w:t>
            </w:r>
          </w:p>
        </w:tc>
      </w:tr>
    </w:tbl>
    <w:p>
      <w:pPr>
        <w:spacing w:after="20"/>
      </w:pPr>
    </w:p>
    <w:p>
      <w:pPr>
        <w:pStyle w:val="Heading2"/>
      </w:pPr>
      <w:r>
        <w:t>Definition of Done для каждой задачи</w:t>
      </w:r>
    </w:p>
    <w:p>
      <w:pPr>
        <w:pStyle w:val="ListBullet"/>
        <w:spacing w:after="60"/>
      </w:pPr>
      <w:r>
        <w:t>Поведение и edge cases описаны до реализации.</w:t>
      </w:r>
    </w:p>
    <w:p>
      <w:pPr>
        <w:pStyle w:val="ListBullet"/>
        <w:spacing w:after="60"/>
      </w:pPr>
      <w:r>
        <w:t>API schema и DB migration versioned.</w:t>
      </w:r>
    </w:p>
    <w:p>
      <w:pPr>
        <w:pStyle w:val="ListBullet"/>
        <w:spacing w:after="60"/>
      </w:pPr>
      <w:r>
        <w:t>Есть автоматический тест на основную логику и негативный сценарий.</w:t>
      </w:r>
    </w:p>
    <w:p>
      <w:pPr>
        <w:pStyle w:val="ListBullet"/>
        <w:spacing w:after="60"/>
      </w:pPr>
      <w:r>
        <w:t>Loading/empty/error/permission states реализованы.</w:t>
      </w:r>
    </w:p>
    <w:p>
      <w:pPr>
        <w:pStyle w:val="ListBullet"/>
        <w:spacing w:after="60"/>
      </w:pPr>
      <w:r>
        <w:t>Клавиатурный сценарий и базовая доступность проверены.</w:t>
      </w:r>
    </w:p>
    <w:p>
      <w:pPr>
        <w:pStyle w:val="ListBullet"/>
        <w:spacing w:after="60"/>
      </w:pPr>
      <w:r>
        <w:t>Изменение работает после production-like deploy, reload и повторного login.</w:t>
      </w:r>
    </w:p>
    <w:p>
      <w:pPr>
        <w:pStyle w:val="ListBullet"/>
        <w:spacing w:after="60"/>
      </w:pPr>
      <w:r>
        <w:t>Документация запуска/миграции обновлена; rollback или recovery понятны.</w:t>
      </w:r>
    </w:p>
    <w:p>
      <w:pPr>
        <w:pStyle w:val="Heading1"/>
      </w:pPr>
      <w:r>
        <w:t>13. Решение о следующем шаге</w:t>
      </w:r>
    </w:p>
    <w:p>
      <w:pPr>
        <w:pStyle w:val="Callout"/>
        <w:keepLines/>
        <w:shd w:fill="EAF1F7"/>
      </w:pPr>
      <w:r>
        <w:rPr>
          <w:b/>
          <w:color w:val="2E5B88"/>
        </w:rPr>
        <w:t xml:space="preserve">Рекомендация: </w:t>
      </w:r>
      <w:r>
        <w:t>Начать с Этапа 0, затем без паузы довести до первого вертикального slice: People/Projects → Decision composer → All Logs. После 7–10 дней реального использования уточнить Task/Question поля и только затем завершать фильтры MVP.</w:t>
      </w:r>
    </w:p>
    <w:p>
      <w:r>
        <w:t>Этот документ намеренно является living vision. Любая новая идея попадает сначала в соответствующий будущий релиз с гипотезой и acceptance criteria; она не расширяет текущий этап автоматически.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573"/>
        <w:sz w:val="16"/>
      </w:rPr>
      <w:t>Рабочий документ · 24.08.2026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B6573"/>
        <w:sz w:val="16"/>
      </w:rPr>
      <w:t>MANAGEMENT LOG &amp; PLANNING  ·  PRODUCT VISION 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6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E5B8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Aptos" w:hAnsi="Aptos"/>
      <w:b w:val="0"/>
      <w:i/>
      <w:iCs/>
      <w:color w:val="5B6573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60"/>
      <w:ind w:left="202" w:right="202"/>
    </w:pPr>
    <w:rPr>
      <w:rFonts w:ascii="Aptos" w:hAnsi="Aptos"/>
      <w:color w:val="17324D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Management Log &amp; Planning — Product Vision V1</dc:title>
  <dc:subject>Vision, MVP scope and incremental product roadmap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